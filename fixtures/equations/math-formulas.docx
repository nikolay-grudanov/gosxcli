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Тест формул</w:t>
      </w:r>
    </w:p>
    <w:p>
      <w:pPr/>
      <w:r>
        <w:t>Простая формула:</w:t>
      </w:r>
    </w:p>
    <w:p>
      <w:pPr/>
      <w:r>
        <m:oMath>
          <m:r>
            <m:t>E</m:t>
          </m:r>
          <m:r>
            <m:t>=</m:t>
          </m:r>
          <m:r>
            <m:t>m</m:t>
          </m:r>
          <m:sSup>
            <m:e/>
            <m:sup/>
          </m:sSup>
        </m:oMath>
      </w:r>
    </w:p>
    <w:p>
      <w:pPr/>
      <w:r>
        <w:t>Квадратное уравнение:</w:t>
      </w:r>
    </w:p>
    <w:p>
      <w:pPr/>
      <w:r>
        <m:oMath>
          <m:r>
            <m:t>x</m:t>
          </m:r>
          <m:r>
            <m:t>=</m:t>
          </m:r>
          <m:r>
            <m:t>(</m:t>
          </m:r>
          <m:r>
            <m:t>−</m:t>
          </m:r>
          <m:r>
            <m:t>b</m:t>
          </m:r>
          <m:r>
            <m:t>+</m:t>
          </m:r>
          <m:r>
            <m:t>−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t>(</m:t>
          </m:r>
          <m:sSup>
            <m:e/>
            <m:sup/>
          </m:sSup>
          <m:r>
            <m:t>−</m:t>
          </m:r>
          <m:r>
            <m:t>4</m:t>
          </m:r>
          <m:r>
            <m:t>a</m:t>
          </m:r>
          <m:r>
            <m:t>c</m:t>
          </m:r>
          <m:r>
            <m:t>)</m:t>
          </m:r>
          <m:r>
            <m:t>)</m:t>
          </m:r>
          <m:r>
            <m:t>/</m:t>
          </m:r>
          <m:r>
            <m:t>(</m:t>
          </m:r>
          <m:r>
            <m:t>2</m:t>
          </m:r>
          <m:r>
            <m:t>a</m:t>
          </m:r>
          <m:r>
            <m:t>)</m:t>
          </m:r>
        </m:oMath>
      </w:r>
    </w:p>
    <w:p>
      <w:pPr/>
      <w:r>
        <w:t>Сумма:</w:t>
      </w:r>
    </w:p>
    <w:p>
      <w:pPr/>
      <w:r>
        <m:oMath>
          <m:r>
            <m:t>s</m:t>
          </m:r>
          <m:r>
            <m:t>u</m:t>
          </m:r>
          <m:sSub>
            <m:e/>
            <m:sub/>
          </m:sSub>
          <m:r>
            <m:t>i</m:t>
          </m:r>
          <m:r>
            <m:t>=</m:t>
          </m:r>
          <m:r>
            <m:t>1</m:t>
          </m:r>
          <m:sSup>
            <m:e/>
            <m:sup/>
          </m:sSup>
          <m:r>
            <m:t>i</m:t>
          </m:r>
        </m:oMath>
      </w:r>
    </w:p>
    <w:p>
      <w:pPr/>
      <w:r>
        <w:t>Интеграл:</w:t>
      </w:r>
    </w:p>
    <w:p>
      <w:pPr/>
      <w:r>
        <m:oMath>
          <m:r>
            <m:t>i</m:t>
          </m:r>
          <m:r>
            <m:t>n</m:t>
          </m:r>
          <m:r>
            <m:t>t</m:t>
          </m:r>
          <m:r>
            <m:t>e</m:t>
          </m:r>
          <m:r>
            <m:t>g</m:t>
          </m:r>
          <m:r>
            <m:t>r</m:t>
          </m:r>
          <m:r>
            <m:t>a</m:t>
          </m:r>
          <m:sSubSup>
            <m:e/>
            <m:sub/>
            <m:sup/>
          </m:sSubSup>
          <m:r>
            <m:t>n</m:t>
          </m:r>
          <m:r>
            <m:t>f</m:t>
          </m:r>
          <m:r>
            <m:t>i</m:t>
          </m:r>
          <m:r>
            <m:t>n</m:t>
          </m:r>
          <m:r>
            <m:t>i</m:t>
          </m:r>
          <m:r>
            <m:t>t</m:t>
          </m:r>
          <m:r>
            <m:t>y</m:t>
          </m:r>
          <m:sSup>
            <m:e/>
            <m:sup/>
          </m:sSup>
          <m:r>
            <m:t>−</m:t>
          </m:r>
          <m:r>
            <m:t>x</m:t>
          </m:r>
          <m:r>
            <m:t>)</m:t>
          </m:r>
          <m:r>
            <m:t>d</m:t>
          </m:r>
          <m:r>
            <m:t>x</m:t>
          </m:r>
        </m:oMath>
      </w:r>
    </w:p>
    <w:p>
      <w:pPr/>
      <w:r>
        <w:t>Греческие буквы:</w:t>
      </w:r>
    </w:p>
    <w:p>
      <w:pPr/>
      <w:r>
        <m:oMath>
          <m:r>
            <m:t>a</m:t>
          </m:r>
          <m:r>
            <m:t>l</m:t>
          </m:r>
          <m:r>
            <m:t>p</m:t>
          </m:r>
          <m:r>
            <m:t>h</m:t>
          </m:r>
          <m:r>
            <m:t>a</m:t>
          </m:r>
          <m:r>
            <m:t>+</m:t>
          </m:r>
          <m:r>
            <m:t>b</m:t>
          </m:r>
          <m:r>
            <m:t>e</m:t>
          </m:r>
          <m:r>
            <m:t>t</m:t>
          </m:r>
          <m:r>
            <m:t>a</m:t>
          </m:r>
          <m:r>
            <m:t>=</m:t>
          </m:r>
          <m:r>
            <m:t>g</m:t>
          </m:r>
          <m:r>
            <m:t>a</m:t>
          </m:r>
          <m:r>
            <m:t>m</m:t>
          </m:r>
          <m:r>
            <m:t>m</m:t>
          </m:r>
          <m:r>
            <m:t>a</m:t>
          </m:r>
        </m:oMath>
      </w:r>
    </w:p>
    <w:p>
      <w:pPr/>
      <w:r>
        <w:t>Комплексная формула:</w:t>
      </w:r>
    </w:p>
    <w:p>
      <w:pPr/>
      <w:r>
        <m:oMath>
          <m:r>
            <m:t>i</m:t>
          </m:r>
          <m:r>
            <m:t>n</m:t>
          </m:r>
          <m:r>
            <m:t>t</m:t>
          </m:r>
          <m:r>
            <m:t>e</m:t>
          </m:r>
          <m:r>
            <m:t>g</m:t>
          </m:r>
          <m:r>
            <m:t>r</m:t>
          </m:r>
          <m:r>
            <m:t>a</m:t>
          </m:r>
          <m:sSub>
            <m:e/>
            <m:sub/>
          </m:sSub>
          <m:r>
            <m:t>−</m:t>
          </m:r>
          <m:r>
            <m:t>i</m:t>
          </m:r>
          <m:r>
            <m:t>n</m:t>
          </m:r>
          <m:r>
            <m:t>f</m:t>
          </m:r>
          <m:r>
            <m:t>i</m:t>
          </m:r>
          <m:r>
            <m:t>n</m:t>
          </m:r>
          <m:r>
            <m:t>i</m:t>
          </m:r>
          <m:r>
            <m:t>t</m:t>
          </m:r>
          <m:r>
            <m:t>y</m:t>
          </m:r>
          <m:sSup>
            <m:e/>
            <m:sup/>
          </m:sSup>
          <m:r>
            <m:t>n</m:t>
          </m:r>
          <m:r>
            <m:t>f</m:t>
          </m:r>
          <m:r>
            <m:t>i</m:t>
          </m:r>
          <m:r>
            <m:t>n</m:t>
          </m:r>
          <m:r>
            <m:t>i</m:t>
          </m:r>
          <m:r>
            <m:t>t</m:t>
          </m:r>
          <m:r>
            <m:t>y</m:t>
          </m:r>
          <m:sSup>
            <m:e/>
            <m:sup/>
          </m:sSup>
          <m:r>
            <m:t>−</m:t>
          </m:r>
          <m:sSup>
            <m:e/>
            <m:sup/>
          </m:sSup>
          <m:r>
            <m:t>)</m:t>
          </m:r>
          <m:r>
            <m:t>d</m:t>
          </m:r>
          <m:r>
            <m:t>x</m:t>
          </m:r>
          <m:r>
            <m:t>=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t>(</m:t>
          </m:r>
          <m:r>
            <m:t>p</m:t>
          </m:r>
          <m:r>
            <m:t>i</m:t>
          </m:r>
          <m:r>
            <m:t>)</m:t>
          </m:r>
        </m:oMath>
      </w:r>
    </w:p>
    <w:p>
      <w:pPr/>
      <w:r>
        <w:t>Смешанная формула:</w:t>
      </w:r>
    </w:p>
    <w:p>
      <w:pPr/>
      <w:r>
        <m:oMath>
          <m:r>
            <m:t>f</m:t>
          </m:r>
          <m:r>
            <m:t>(</m:t>
          </m:r>
          <m:r>
            <m:t>x</m:t>
          </m:r>
          <m:r>
            <m:t>)</m:t>
          </m:r>
          <m:r>
            <m:t>=</m:t>
          </m:r>
          <m:sSub>
            <m:e/>
            <m:sub/>
          </m:sSub>
          <m:r>
            <m:t>+</m:t>
          </m:r>
          <m:r>
            <m:t>s</m:t>
          </m:r>
          <m:r>
            <m:t>u</m:t>
          </m:r>
          <m:sSub>
            <m:e/>
            <m:sub/>
          </m:sSub>
          <m:r>
            <m:t>i</m:t>
          </m:r>
          <m:r>
            <m:t>=</m:t>
          </m:r>
          <m:r>
            <m:t>1</m:t>
          </m:r>
          <m:sSup>
            <m:e/>
            <m:sup/>
          </m:sSup>
          <m:r>
            <m:t>n</m:t>
          </m:r>
          <m:r>
            <m:t>f</m:t>
          </m:r>
          <m:r>
            <m:t>i</m:t>
          </m:r>
          <m:r>
            <m:t>n</m:t>
          </m:r>
          <m:r>
            <m:t>i</m:t>
          </m:r>
          <m:r>
            <m:t>t</m:t>
          </m:r>
          <m:r>
            <m:t>y</m:t>
          </m:r>
          <m:r>
            <m:t>(</m:t>
          </m:r>
          <m:sSub>
            <m:e/>
            <m:sub/>
          </m:sSub>
          <m:r>
            <m:t>c</m:t>
          </m:r>
          <m:r>
            <m:t>o</m:t>
          </m:r>
          <m:r>
            <m:t>s</m:t>
          </m:r>
          <m:r>
            <m:t>(</m:t>
          </m:r>
          <m:r>
            <m:t>i</m:t>
          </m:r>
          <m:r>
            <m:t>x</m:t>
          </m:r>
          <m:r>
            <m:t>)</m:t>
          </m:r>
          <m:r>
            <m:t>+</m:t>
          </m:r>
          <m:sSub>
            <m:e/>
            <m:sub/>
          </m:sSub>
          <m:r>
            <m:t>s</m:t>
          </m:r>
          <m:r>
            <m:t>i</m:t>
          </m:r>
          <m:r>
            <m:t>n</m:t>
          </m:r>
          <m:r>
            <m:t>(</m:t>
          </m:r>
          <m:r>
            <m:t>i</m:t>
          </m:r>
          <m:r>
            <m:t>x</m:t>
          </m:r>
          <m:r>
            <m:t>)</m:t>
          </m:r>
          <m:r>
            <m:t>)</m:t>
          </m:r>
        </m:oMath>
      </w:r>
    </w:p>
    <w:p>
      <w:pPr/>
      <w:r>
        <w:t>Логарифм:</w:t>
      </w:r>
    </w:p>
    <w:p>
      <w:pPr/>
      <w:r>
        <m:oMath>
          <m:r>
            <m:t>l</m:t>
          </m:r>
          <m:r>
            <m:t>o</m:t>
          </m:r>
          <m:sSub>
            <m:e/>
            <m:sub/>
          </m:sSub>
          <m:r>
            <m:t>(</m:t>
          </m:r>
          <m:r>
            <m:t>a</m:t>
          </m:r>
          <m:r>
            <m:t>)</m:t>
          </m:r>
          <m:r>
            <m:t>=</m:t>
          </m:r>
          <m:r>
            <m:t>l</m:t>
          </m:r>
          <m:r>
            <m:t>n</m:t>
          </m:r>
          <m:r>
            <m:t>a</m:t>
          </m:r>
        </m:oMath>
      </w:r>
    </w:p>
    <w:p>
      <w:pPr/>
      <w:r>
        <w:t>Степени:</w:t>
      </w:r>
    </w:p>
    <w:p>
      <w:pPr/>
      <w:r>
        <m:oMath>
          <m:sSup>
            <m:e/>
            <m:sup/>
          </m:sSup>
          <m:r>
            <m:t>0</m:t>
          </m:r>
          <m:r>
            <m:t>=</m:t>
          </m:r>
          <m:r>
            <m:t>1024</m:t>
          </m:r>
        </m:oMath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